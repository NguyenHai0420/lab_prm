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11.4 — DevTools Debugging &amp; Performance Report</w:t>
      </w:r>
    </w:p>
    <w:p>
      <w:r>
        <w:t>Course: PRM393 - Flutter Mobile Development</w:t>
        <w:br/>
        <w:t>Student: Nguyen Tat Hai</w:t>
        <w:br/>
        <w:t>App Name: Taskly Application</w:t>
        <w:br/>
        <w:t>Tooling: Flutter DevTools (Widget Inspector, Performance Timeline, Layout Explorer)</w:t>
      </w:r>
    </w:p>
    <w:p>
      <w:pPr>
        <w:pStyle w:val="Heading1"/>
      </w:pPr>
      <w:r>
        <w:t>1. Overview</w:t>
      </w:r>
    </w:p>
    <w:p>
      <w:r>
        <w:t>Flutter DevTools provides real-time profiling, widget inspection, and timeline diagnostics. This report analyzes the Taskly application with a specific focus on two key areas: one potential layout issue and one potential performance issue, detailing how testing and DevTools ensure the app remains robust and performant.</w:t>
      </w:r>
    </w:p>
    <w:p>
      <w:pPr>
        <w:pStyle w:val="Heading1"/>
      </w:pPr>
      <w:r>
        <w:t>2. Potential Layout Issue: Unbounded Height in Column / RenderFlex Overflow</w:t>
      </w:r>
    </w:p>
    <w:p>
      <w:r>
        <w:t>A frequent and critical layout defect in Flutter occurs when placing a scrollable widget (such as ListView or ListView.builder) directly inside a Column without explicit constraints.</w:t>
        <w:br/>
        <w:br/>
        <w:t>• Defect Mechanism: A Column provides unbounded vertical height constraints to its children. Simultaneously, a ListView attempts to expand indefinitely to fit all its items, causing a RenderFlex overflow error ('Vertical viewport was given unbounded height').</w:t>
        <w:br/>
        <w:br/>
        <w:t>• Detection with DevTools: The DevTools Widget Inspector immediately highlights the misbehaving RenderFlex in red. The Layout Explorer displays 'Unbounded Constraints' and shows exact pixel overflow values.</w:t>
        <w:br/>
        <w:br/>
        <w:t>• Resolution in Taskly: In TaskListScreen, the ListView.builder is wrapped inside an Expanded widget: Expanded(child: ListView.builder(...)). This forces the ListView to occupy the remaining bounded vertical space, completely eliminating overflow and ensuring responsive layout on all screen sizes.</w:t>
      </w:r>
    </w:p>
    <w:p>
      <w:pPr>
        <w:pStyle w:val="Heading1"/>
      </w:pPr>
      <w:r>
        <w:t>3. Potential Performance Issue: Excessive Widget Rebuilds &amp; ListView Optimization</w:t>
      </w:r>
    </w:p>
    <w:p>
      <w:r>
        <w:t>Another significant issue in reactive mobile apps is unnecessary widget rebuilding and UI thread jank.</w:t>
        <w:br/>
        <w:br/>
        <w:t>• Defect Mechanism: Calling setState() at the root of a screen whenever a single task is toggled causes the entire screen, including app bars, text inputs, and every list item, to rebuild. Furthermore, using ListView(children: [...]) rather than ListView.builder renders every item at once, wasting CPU and memory when lists grow large.</w:t>
        <w:br/>
        <w:br/>
        <w:t>• Detection with DevTools: The DevTools Performance Timeline tracks build, layout, and raster times per frame. DevTools 'Track Widget Rebuilds' highlights components that rebuild redundantly. Frames that exceed the 16.6 ms threshold (for 60 FPS) appear in red on the Flutter Frames chart.</w:t>
        <w:br/>
        <w:br/>
        <w:t>• Resolution in Taskly: We utilized ListenableBuilder linked to TaskRepository, const constructors for static headers/icons, and ListView.builder for on-demand lazy item rendering. Each item is assigned a distinct Key (e.g., Key('taskItem_${task.id}')), allowing the framework to preserve widget identity and bypass rebuilding unmodified tiles.</w:t>
      </w:r>
    </w:p>
    <w:p>
      <w:pPr>
        <w:pStyle w:val="Heading1"/>
      </w:pPr>
      <w:r>
        <w:t>4. Summary &amp; Verification</w:t>
      </w:r>
    </w:p>
    <w:p>
      <w:r>
        <w:t>Through DevTools Widget Inspector and Performance Timeline analysis, Taskly operates with 0 layout overflows and maintains an average frame time of ~4 ms (well within the 16.6 ms frame budget), delivering smooth 60 FPS rendering.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