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LAB 11.5 — Final Test Suite Summary Document</w:t>
      </w:r>
    </w:p>
    <w:p>
      <w:r>
        <w:t>Course: PRM393 - Flutter Mobile Development</w:t>
        <w:br/>
        <w:t>Student: Nguyen Tat Hai</w:t>
        <w:br/>
        <w:t>App Name: Taskly Application</w:t>
        <w:br/>
        <w:t>Test Framework: flutter_test (Dart Test Engine)</w:t>
      </w:r>
    </w:p>
    <w:p>
      <w:pPr>
        <w:pStyle w:val="Heading1"/>
      </w:pPr>
      <w:r>
        <w:t>1. Executive Summary</w:t>
      </w:r>
    </w:p>
    <w:p>
      <w:r>
        <w:t>This document summarizes the comprehensive test suite implemented for the Taskly application. The suite covers pure Dart logic (Unit Tests), UI widget rendering (Widget Tests), screen navigation (Navigation Tests), and complete end-to-end user workflows (Integration Tests). 100% of the tests execute cleanly and pass with zero failures.</w:t>
      </w:r>
    </w:p>
    <w:p>
      <w:pPr>
        <w:pStyle w:val="Heading1"/>
      </w:pPr>
      <w:r>
        <w:t>2. Test Metrics &amp; Breakdown</w:t>
      </w:r>
    </w:p>
    <w:tbl>
      <w:tblPr>
        <w:tblW w:type="auto" w:w="0"/>
        <w:jc w:val="center"/>
        <w:tblLook w:firstColumn="1" w:firstRow="1" w:lastColumn="0" w:lastRow="0" w:noHBand="0" w:noVBand="1" w:val="04A0"/>
      </w:tblPr>
      <w:tblGrid>
        <w:gridCol w:w="2160"/>
        <w:gridCol w:w="2160"/>
        <w:gridCol w:w="2160"/>
        <w:gridCol w:w="2160"/>
      </w:tblGrid>
      <w:tr>
        <w:tc>
          <w:tcPr>
            <w:tcW w:type="dxa" w:w="2160"/>
          </w:tcPr>
          <w:p>
            <w:r>
              <w:t>Test Type</w:t>
            </w:r>
          </w:p>
        </w:tc>
        <w:tc>
          <w:tcPr>
            <w:tcW w:type="dxa" w:w="2160"/>
          </w:tcPr>
          <w:p>
            <w:r>
              <w:t>File Path</w:t>
            </w:r>
          </w:p>
        </w:tc>
        <w:tc>
          <w:tcPr>
            <w:tcW w:type="dxa" w:w="2160"/>
          </w:tcPr>
          <w:p>
            <w:r>
              <w:t>Number of Tests</w:t>
            </w:r>
          </w:p>
        </w:tc>
        <w:tc>
          <w:tcPr>
            <w:tcW w:type="dxa" w:w="2160"/>
          </w:tcPr>
          <w:p>
            <w:r>
              <w:t>Status</w:t>
            </w:r>
          </w:p>
        </w:tc>
      </w:tr>
      <w:tr>
        <w:tc>
          <w:tcPr>
            <w:tcW w:type="dxa" w:w="2160"/>
          </w:tcPr>
          <w:p>
            <w:r>
              <w:t>Unit (Task Model)</w:t>
            </w:r>
          </w:p>
        </w:tc>
        <w:tc>
          <w:tcPr>
            <w:tcW w:type="dxa" w:w="2160"/>
          </w:tcPr>
          <w:p>
            <w:r>
              <w:t>test/unit/task_model_test.dart</w:t>
            </w:r>
          </w:p>
        </w:tc>
        <w:tc>
          <w:tcPr>
            <w:tcW w:type="dxa" w:w="2160"/>
          </w:tcPr>
          <w:p>
            <w:r>
              <w:t>4</w:t>
            </w:r>
          </w:p>
        </w:tc>
        <w:tc>
          <w:tcPr>
            <w:tcW w:type="dxa" w:w="2160"/>
          </w:tcPr>
          <w:p>
            <w:r>
              <w:t>PASSED (100%)</w:t>
            </w:r>
          </w:p>
        </w:tc>
      </w:tr>
      <w:tr>
        <w:tc>
          <w:tcPr>
            <w:tcW w:type="dxa" w:w="2160"/>
          </w:tcPr>
          <w:p>
            <w:r>
              <w:t>Unit (TaskRepository)</w:t>
            </w:r>
          </w:p>
        </w:tc>
        <w:tc>
          <w:tcPr>
            <w:tcW w:type="dxa" w:w="2160"/>
          </w:tcPr>
          <w:p>
            <w:r>
              <w:t>test/unit/task_repository_test.dart</w:t>
            </w:r>
          </w:p>
        </w:tc>
        <w:tc>
          <w:tcPr>
            <w:tcW w:type="dxa" w:w="2160"/>
          </w:tcPr>
          <w:p>
            <w:r>
              <w:t>6</w:t>
            </w:r>
          </w:p>
        </w:tc>
        <w:tc>
          <w:tcPr>
            <w:tcW w:type="dxa" w:w="2160"/>
          </w:tcPr>
          <w:p>
            <w:r>
              <w:t>PASSED (100%)</w:t>
            </w:r>
          </w:p>
        </w:tc>
      </w:tr>
      <w:tr>
        <w:tc>
          <w:tcPr>
            <w:tcW w:type="dxa" w:w="2160"/>
          </w:tcPr>
          <w:p>
            <w:r>
              <w:t>Widget (TaskListScreen)</w:t>
            </w:r>
          </w:p>
        </w:tc>
        <w:tc>
          <w:tcPr>
            <w:tcW w:type="dxa" w:w="2160"/>
          </w:tcPr>
          <w:p>
            <w:r>
              <w:t>test/widget/task_list_widget_test.dart</w:t>
            </w:r>
          </w:p>
        </w:tc>
        <w:tc>
          <w:tcPr>
            <w:tcW w:type="dxa" w:w="2160"/>
          </w:tcPr>
          <w:p>
            <w:r>
              <w:t>3</w:t>
            </w:r>
          </w:p>
        </w:tc>
        <w:tc>
          <w:tcPr>
            <w:tcW w:type="dxa" w:w="2160"/>
          </w:tcPr>
          <w:p>
            <w:r>
              <w:t>PASSED (100%)</w:t>
            </w:r>
          </w:p>
        </w:tc>
      </w:tr>
      <w:tr>
        <w:tc>
          <w:tcPr>
            <w:tcW w:type="dxa" w:w="2160"/>
          </w:tcPr>
          <w:p>
            <w:r>
              <w:t>Navigation</w:t>
            </w:r>
          </w:p>
        </w:tc>
        <w:tc>
          <w:tcPr>
            <w:tcW w:type="dxa" w:w="2160"/>
          </w:tcPr>
          <w:p>
            <w:r>
              <w:t>test/widget/task_navigation_test.dart</w:t>
            </w:r>
          </w:p>
        </w:tc>
        <w:tc>
          <w:tcPr>
            <w:tcW w:type="dxa" w:w="2160"/>
          </w:tcPr>
          <w:p>
            <w:r>
              <w:t>1</w:t>
            </w:r>
          </w:p>
        </w:tc>
        <w:tc>
          <w:tcPr>
            <w:tcW w:type="dxa" w:w="2160"/>
          </w:tcPr>
          <w:p>
            <w:r>
              <w:t>PASSED (100%)</w:t>
            </w:r>
          </w:p>
        </w:tc>
      </w:tr>
      <w:tr>
        <w:tc>
          <w:tcPr>
            <w:tcW w:type="dxa" w:w="2160"/>
          </w:tcPr>
          <w:p>
            <w:r>
              <w:t>Integration (Full Flow)</w:t>
            </w:r>
          </w:p>
        </w:tc>
        <w:tc>
          <w:tcPr>
            <w:tcW w:type="dxa" w:w="2160"/>
          </w:tcPr>
          <w:p>
            <w:r>
              <w:t>test/integration/task_integration_test.dart</w:t>
            </w:r>
          </w:p>
        </w:tc>
        <w:tc>
          <w:tcPr>
            <w:tcW w:type="dxa" w:w="2160"/>
          </w:tcPr>
          <w:p>
            <w:r>
              <w:t>1</w:t>
            </w:r>
          </w:p>
        </w:tc>
        <w:tc>
          <w:tcPr>
            <w:tcW w:type="dxa" w:w="2160"/>
          </w:tcPr>
          <w:p>
            <w:r>
              <w:t>PASSED (100%)</w:t>
            </w:r>
          </w:p>
        </w:tc>
      </w:tr>
      <w:tr>
        <w:tc>
          <w:tcPr>
            <w:tcW w:type="dxa" w:w="2160"/>
          </w:tcPr>
          <w:p>
            <w:r>
              <w:t>TOTAL</w:t>
            </w:r>
          </w:p>
        </w:tc>
        <w:tc>
          <w:tcPr>
            <w:tcW w:type="dxa" w:w="2160"/>
          </w:tcPr>
          <w:p>
            <w:r>
              <w:t>Complete Test Suite</w:t>
            </w:r>
          </w:p>
        </w:tc>
        <w:tc>
          <w:tcPr>
            <w:tcW w:type="dxa" w:w="2160"/>
          </w:tcPr>
          <w:p>
            <w:r>
              <w:t>15 Tests</w:t>
            </w:r>
          </w:p>
        </w:tc>
        <w:tc>
          <w:tcPr>
            <w:tcW w:type="dxa" w:w="2160"/>
          </w:tcPr>
          <w:p>
            <w:r>
              <w:t>100% PASSED</w:t>
            </w:r>
          </w:p>
        </w:tc>
      </w:tr>
    </w:tbl>
    <w:p>
      <w:pPr>
        <w:pStyle w:val="Heading1"/>
      </w:pPr>
      <w:r>
        <w:t>3. Behaviors Validated</w:t>
      </w:r>
    </w:p>
    <w:p>
      <w:r>
        <w:t>• Unit Tests (AAA Pattern):</w:t>
        <w:br/>
        <w:t xml:space="preserve">  - Verified default completed property is false upon instantiation.</w:t>
        <w:br/>
        <w:t xml:space="preserve">  - Verified toggle() switches completed boolean true &lt;-&gt; false reversibly.</w:t>
        <w:br/>
        <w:t xml:space="preserve">  - Verified copyWith() produces correct immutable clones with updated fields.</w:t>
        <w:br/>
        <w:t xml:space="preserve">  - Verified JSON serialization and deserialization (toJson / fromJson).</w:t>
        <w:br/>
        <w:t xml:space="preserve">  - Verified TaskRepository addTask(), deleteTask(), updateTask(), toggleTask(), and clear().</w:t>
        <w:br/>
        <w:t xml:space="preserve">  - Verified edge cases: non-existent ID deletion and retrieval return safe defaults.</w:t>
        <w:br/>
        <w:br/>
        <w:t>• Widget Tests:</w:t>
        <w:br/>
        <w:t xml:space="preserve">  - Verified Empty State message: 'No tasks yet. Add one!' displays when repository is empty.</w:t>
        <w:br/>
        <w:t xml:space="preserve">  - Verified entering text into taskInputField and tapping addTaskButton adds task to list.</w:t>
        <w:br/>
        <w:t xml:space="preserve">  - Verified adding multiple tasks displays all task titles correctly.</w:t>
        <w:br/>
        <w:br/>
        <w:t>• Navigation Tests:</w:t>
        <w:br/>
        <w:t xml:space="preserve">  - Seeded repository with a task, tapped seeded item, called pumpAndSettle().</w:t>
        <w:br/>
        <w:t xml:space="preserve">  - Validated AppBar title transitions to 'Task Detail'.</w:t>
        <w:br/>
        <w:t xml:space="preserve">  - Validated detail screen contains TextField with key 'detailTitleField'.</w:t>
        <w:br/>
        <w:br/>
        <w:t>• Integration Tests (End-to-End):</w:t>
        <w:br/>
        <w:t xml:space="preserve">  - Full flow validated: Add 'Original title' -&gt; Open detail -&gt; Edit 'Updated title' -&gt; Save -&gt; Verify updated title in list.</w:t>
      </w:r>
    </w:p>
    <w:p>
      <w:pPr>
        <w:pStyle w:val="Heading1"/>
      </w:pPr>
      <w:r>
        <w:t>4. Known Limitations &amp; Future Expansions</w:t>
      </w:r>
    </w:p>
    <w:p>
      <w:r>
        <w:t>1. In-Memory Persistence: Currently TaskRepository operates in-memory for deterministic unit test execution. In production, persisting via Hive or SQLite (sqflite) can be integrated with mock adapters.</w:t>
        <w:br/>
        <w:t>2. Golden File Testing: Visual regression testing using matchesGoldenFile() can be added to detect pixel-level UI shifts.</w:t>
        <w:br/>
        <w:t>3. Device Automation: Running integration tests on physical iOS and Android devices via flutter_driver / integration_test package.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